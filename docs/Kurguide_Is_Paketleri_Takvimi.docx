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710" w:rsidRPr="00BD2964" w:rsidRDefault="00FB0CDD" w:rsidP="00D81710">
      <w:pPr>
        <w:spacing w:after="80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BD2964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KURGUIDE</w:t>
      </w:r>
      <w:r w:rsidR="00D81710" w:rsidRPr="00BD2964"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 İŞ PAKETLERİ</w:t>
      </w:r>
    </w:p>
    <w:p w:rsidR="006C3B13" w:rsidRPr="00BD2964" w:rsidRDefault="00D81710">
      <w:pPr>
        <w:rPr>
          <w:rFonts w:ascii="Times New Roman" w:hAnsi="Times New Roman" w:cs="Times New Roman"/>
        </w:rPr>
      </w:pPr>
      <w:proofErr w:type="spellStart"/>
      <w:r w:rsidRPr="00BD2964">
        <w:rPr>
          <w:rFonts w:ascii="Times New Roman" w:hAnsi="Times New Roman" w:cs="Times New Roman"/>
          <w:b/>
          <w:sz w:val="28"/>
          <w:szCs w:val="28"/>
        </w:rPr>
        <w:t>Proje</w:t>
      </w:r>
      <w:proofErr w:type="spellEnd"/>
      <w:r w:rsidRPr="00BD296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2964">
        <w:rPr>
          <w:rFonts w:ascii="Times New Roman" w:hAnsi="Times New Roman" w:cs="Times New Roman"/>
          <w:b/>
          <w:sz w:val="28"/>
          <w:szCs w:val="28"/>
        </w:rPr>
        <w:t>Adı</w:t>
      </w:r>
      <w:proofErr w:type="spellEnd"/>
      <w:r w:rsidRPr="00BD2964">
        <w:rPr>
          <w:rFonts w:ascii="Times New Roman" w:hAnsi="Times New Roman" w:cs="Times New Roman"/>
          <w:b/>
          <w:sz w:val="28"/>
          <w:szCs w:val="28"/>
        </w:rPr>
        <w:t>:</w:t>
      </w:r>
      <w:r w:rsidRPr="00BD29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2964">
        <w:rPr>
          <w:rFonts w:ascii="Times New Roman" w:hAnsi="Times New Roman" w:cs="Times New Roman"/>
          <w:sz w:val="28"/>
          <w:szCs w:val="28"/>
        </w:rPr>
        <w:t>Kurguide</w:t>
      </w:r>
      <w:proofErr w:type="spellEnd"/>
    </w:p>
    <w:p w:rsidR="006C3B13" w:rsidRPr="00BD2964" w:rsidRDefault="00FB0CDD">
      <w:pPr>
        <w:spacing w:before="120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b/>
          <w:color w:val="000000" w:themeColor="text1"/>
          <w:sz w:val="28"/>
        </w:rPr>
        <w:t>1. PROJE KONUSU VE TANIMI</w:t>
      </w:r>
    </w:p>
    <w:p w:rsidR="006C3B13" w:rsidRPr="00BD2964" w:rsidRDefault="00FB0CDD">
      <w:pPr>
        <w:spacing w:after="32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BD2964">
        <w:rPr>
          <w:rFonts w:ascii="Times New Roman" w:hAnsi="Times New Roman" w:cs="Times New Roman"/>
          <w:color w:val="000000" w:themeColor="text1"/>
          <w:sz w:val="24"/>
        </w:rPr>
        <w:t>Kurguide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4"/>
        </w:rPr>
        <w:t>yazılım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4"/>
        </w:rPr>
        <w:t>geliştiricilerin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4"/>
        </w:rPr>
        <w:t>ve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4"/>
        </w:rPr>
        <w:t xml:space="preserve"> öğrencilerin sistem mimarisi tasarlama sürecini kolaylaştırmak için geliştirilen web tabanlı bir araçtır. Kullanıcılar, doğal dilde yazdıkları proje tanımlarını yapay zekâ desteğiyle görsel mimari diyagramlara dönüştürebilir. Uygulama; sürükle-bırak destekli bir tasarım alanı, çoklu mimari öneri sistemi, gereksinim kartları ve platform uyumlu dışa aktarım gibi özellikler sunmaktadır.</w:t>
      </w:r>
    </w:p>
    <w:p w:rsidR="006C3B13" w:rsidRPr="00BD2964" w:rsidRDefault="00FB0CDD" w:rsidP="00D81710">
      <w:pPr>
        <w:spacing w:before="280"/>
        <w:rPr>
          <w:rFonts w:ascii="Times New Roman" w:hAnsi="Times New Roman" w:cs="Times New Roman"/>
        </w:rPr>
      </w:pPr>
      <w:r w:rsidRPr="00BD2964">
        <w:rPr>
          <w:rFonts w:ascii="Times New Roman" w:hAnsi="Times New Roman" w:cs="Times New Roman"/>
          <w:b/>
          <w:sz w:val="28"/>
        </w:rPr>
        <w:t>2. KULLANILACAK TEKNOLOJİLER</w:t>
      </w:r>
    </w:p>
    <w:p w:rsidR="00D81710" w:rsidRPr="00BD2964" w:rsidRDefault="00BD2964" w:rsidP="00D81710">
      <w:pPr>
        <w:spacing w:after="280"/>
        <w:rPr>
          <w:rFonts w:ascii="Times New Roman" w:hAnsi="Times New Roman" w:cs="Times New Roman"/>
          <w:sz w:val="24"/>
        </w:rPr>
      </w:pPr>
      <w:r w:rsidRPr="00BD2964">
        <w:rPr>
          <w:rFonts w:ascii="Times New Roman" w:hAnsi="Times New Roman" w:cs="Times New Roman"/>
          <w:sz w:val="24"/>
        </w:rPr>
        <w:t xml:space="preserve">React,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TypeScript</w:t>
      </w:r>
      <w:proofErr w:type="spellEnd"/>
      <w:r w:rsidR="00D81710" w:rsidRPr="00BD296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Vite</w:t>
      </w:r>
      <w:proofErr w:type="spellEnd"/>
      <w:r w:rsidR="00D81710" w:rsidRPr="00BD2964">
        <w:rPr>
          <w:rFonts w:ascii="Times New Roman" w:hAnsi="Times New Roman" w:cs="Times New Roman"/>
          <w:sz w:val="24"/>
        </w:rPr>
        <w:t xml:space="preserve">, Tailwind </w:t>
      </w:r>
      <w:r w:rsidR="00D81710" w:rsidRPr="00BD2964">
        <w:rPr>
          <w:rFonts w:ascii="Times New Roman" w:hAnsi="Times New Roman" w:cs="Times New Roman"/>
          <w:sz w:val="24"/>
        </w:rPr>
        <w:t>CSS</w:t>
      </w:r>
      <w:r w:rsidR="00D81710" w:rsidRPr="00BD2964">
        <w:rPr>
          <w:rFonts w:ascii="Times New Roman" w:hAnsi="Times New Roman" w:cs="Times New Roman"/>
          <w:sz w:val="24"/>
        </w:rPr>
        <w:t xml:space="preserve">, </w:t>
      </w:r>
      <w:r w:rsidR="00D81710" w:rsidRPr="00BD2964">
        <w:rPr>
          <w:rFonts w:ascii="Times New Roman" w:hAnsi="Times New Roman" w:cs="Times New Roman"/>
          <w:sz w:val="24"/>
        </w:rPr>
        <w:t>React Flow</w:t>
      </w:r>
      <w:r w:rsidR="00D81710" w:rsidRPr="00BD2964">
        <w:rPr>
          <w:rFonts w:ascii="Times New Roman" w:hAnsi="Times New Roman" w:cs="Times New Roman"/>
          <w:sz w:val="24"/>
        </w:rPr>
        <w:t xml:space="preserve">, </w:t>
      </w:r>
      <w:r w:rsidR="00D81710" w:rsidRPr="00BD2964">
        <w:rPr>
          <w:rFonts w:ascii="Times New Roman" w:hAnsi="Times New Roman" w:cs="Times New Roman"/>
          <w:sz w:val="24"/>
        </w:rPr>
        <w:t>Gemini API</w:t>
      </w:r>
      <w:r w:rsidR="00D81710" w:rsidRPr="00BD2964">
        <w:rPr>
          <w:rFonts w:ascii="Times New Roman" w:hAnsi="Times New Roman" w:cs="Times New Roman"/>
          <w:sz w:val="24"/>
        </w:rPr>
        <w:t>, Node.js, Express,</w:t>
      </w:r>
      <w:r w:rsidR="00D81710" w:rsidRPr="00BD296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FastAPI</w:t>
      </w:r>
      <w:proofErr w:type="spellEnd"/>
      <w:r w:rsidR="00D81710" w:rsidRPr="00BD296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pnpm</w:t>
      </w:r>
      <w:proofErr w:type="spellEnd"/>
      <w:r w:rsidR="00D81710" w:rsidRPr="00BD296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Turborepo</w:t>
      </w:r>
      <w:proofErr w:type="spellEnd"/>
      <w:r w:rsidR="00D81710" w:rsidRPr="00BD296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1710" w:rsidRPr="00BD2964">
        <w:rPr>
          <w:rFonts w:ascii="Times New Roman" w:hAnsi="Times New Roman" w:cs="Times New Roman"/>
          <w:sz w:val="24"/>
        </w:rPr>
        <w:t>Vercel</w:t>
      </w:r>
      <w:proofErr w:type="spellEnd"/>
    </w:p>
    <w:p w:rsidR="006C3B13" w:rsidRPr="00BD2964" w:rsidRDefault="00FB0CDD">
      <w:pPr>
        <w:spacing w:before="280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b/>
          <w:color w:val="000000" w:themeColor="text1"/>
          <w:sz w:val="28"/>
        </w:rPr>
        <w:t>3. İŞ PAKETLERİ TAKVİMİ</w:t>
      </w:r>
    </w:p>
    <w:p w:rsidR="006C3B13" w:rsidRPr="00BD2964" w:rsidRDefault="00BD2964">
      <w:pPr>
        <w:spacing w:after="28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14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haftalık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süreç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aşağıdaki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gibidir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>:</w:t>
      </w:r>
    </w:p>
    <w:p w:rsidR="006C3B13" w:rsidRPr="00BD2964" w:rsidRDefault="00BD2964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BD2964"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1</w:t>
      </w:r>
      <w:r w:rsidR="00BD6EE1">
        <w:rPr>
          <w:rFonts w:ascii="Times New Roman" w:hAnsi="Times New Roman" w:cs="Times New Roman"/>
          <w:b/>
          <w:color w:val="000000" w:themeColor="text1"/>
          <w:sz w:val="24"/>
        </w:rPr>
        <w:t xml:space="preserve">  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>03.03 – 09.03.2026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BD2964">
        <w:rPr>
          <w:rFonts w:ascii="Times New Roman" w:hAnsi="Times New Roman" w:cs="Times New Roman"/>
          <w:b/>
          <w:color w:val="000000" w:themeColor="text1"/>
        </w:rPr>
        <w:t>1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Temel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Altyapı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Görsel Tasarım Alanı</w:t>
      </w:r>
    </w:p>
    <w:p w:rsidR="006C3B13" w:rsidRPr="006358E3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BD2964" w:rsidRPr="006358E3">
        <w:rPr>
          <w:rFonts w:ascii="Times New Roman" w:hAnsi="Times New Roman" w:cs="Times New Roman"/>
          <w:color w:val="000000" w:themeColor="text1"/>
          <w:sz w:val="20"/>
        </w:rPr>
        <w:t>Vite</w:t>
      </w:r>
      <w:proofErr w:type="spellEnd"/>
      <w:r w:rsidR="00BD2964" w:rsidRPr="006358E3">
        <w:rPr>
          <w:rFonts w:ascii="Times New Roman" w:hAnsi="Times New Roman" w:cs="Times New Roman"/>
          <w:color w:val="000000" w:themeColor="text1"/>
          <w:sz w:val="20"/>
        </w:rPr>
        <w:t>, React,</w:t>
      </w:r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TypeScript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ile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web uygulaması oluşturulması</w:t>
      </w:r>
    </w:p>
    <w:p w:rsidR="006C3B13" w:rsidRPr="006358E3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 Tailwind CSS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entegrasyonu</w:t>
      </w:r>
      <w:proofErr w:type="spellEnd"/>
    </w:p>
    <w:p w:rsidR="006C3B13" w:rsidRPr="006358E3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 React Flow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ile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sürükle-bırak destekli canvas oluşturulması</w:t>
      </w:r>
    </w:p>
    <w:p w:rsidR="006C3B13" w:rsidRPr="006358E3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Bileşen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tipleri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6358E3">
        <w:rPr>
          <w:rFonts w:ascii="Times New Roman" w:hAnsi="Times New Roman" w:cs="Times New Roman"/>
          <w:color w:val="000000" w:themeColor="text1"/>
          <w:sz w:val="20"/>
        </w:rPr>
        <w:t>tanımlama</w:t>
      </w:r>
      <w:proofErr w:type="spellEnd"/>
      <w:r w:rsidRPr="006358E3">
        <w:rPr>
          <w:rFonts w:ascii="Times New Roman" w:hAnsi="Times New Roman" w:cs="Times New Roman"/>
          <w:color w:val="000000" w:themeColor="text1"/>
          <w:sz w:val="20"/>
        </w:rPr>
        <w:t xml:space="preserve"> (Service, Database, Cache, Gateway)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2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10.03 – 16.03.2026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BD2964">
        <w:rPr>
          <w:rFonts w:ascii="Times New Roman" w:hAnsi="Times New Roman" w:cs="Times New Roman"/>
          <w:b/>
          <w:color w:val="000000" w:themeColor="text1"/>
        </w:rPr>
        <w:t>2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Altyapı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Tamamlama</w:t>
      </w:r>
      <w:proofErr w:type="spellEnd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Bileşen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ekleme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paleti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ve Özellikler Paneli geliştirme</w:t>
      </w:r>
    </w:p>
    <w:p w:rsidR="006C3B13" w:rsidRPr="00BD2964" w:rsidRDefault="00BE0BF5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Geri </w:t>
      </w:r>
      <w:proofErr w:type="gram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alma</w:t>
      </w:r>
      <w:proofErr w:type="gram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/ İleri alma (Ctrl+Z / Ctrl+Y) desteği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Kontrol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noktaları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(checkpoint) sistemi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Proje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paneli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tema sistemi (14 farklı tema)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Kullanıcı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senaryoları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dokümanı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hazırlama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3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17.03 – 23.03.2026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3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Yapay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Zekâ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ile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Mimari Oluşturma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AI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servisi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endpoint geliştirme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Prompt bar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ile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AI servis bağlantısı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Kullanıcı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metnini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analiz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eden yapay zekâ </w:t>
      </w:r>
      <w:r w:rsidR="008E56B8">
        <w:rPr>
          <w:rFonts w:ascii="Times New Roman" w:hAnsi="Times New Roman" w:cs="Times New Roman"/>
          <w:color w:val="000000" w:themeColor="text1"/>
          <w:sz w:val="20"/>
        </w:rPr>
        <w:t>fonksiyonu</w:t>
      </w:r>
      <w:bookmarkStart w:id="0" w:name="_GoBack"/>
      <w:bookmarkEnd w:id="0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AI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çıktısından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node/edge verisi üretme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4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24.03 – 30.03.2026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4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AI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Entegrasyonu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Tamamlama</w:t>
      </w:r>
      <w:proofErr w:type="spellEnd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Canvas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üzerine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otomatik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yerleştirme ve hizalama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Yükleme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göstergesi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hata yönetimi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AI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yanıtlarının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test edilmesi ve iyileştirilmesi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5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31.03 – 06.04.2026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5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Çoklu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Mimari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Öneri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ve Karşılaştırma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AI'ın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2-3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farklı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mimari alternatif üretmesi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Alternatiflerin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canvas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üzerinde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saydam önizlemesi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Tradeoff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kartları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tasarımı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(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hız-maliyet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,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basitlik-ölçeklenebilirlik</w:t>
      </w:r>
      <w:proofErr w:type="spellEnd"/>
      <w:r w:rsidR="008E56B8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8E56B8">
        <w:rPr>
          <w:rFonts w:ascii="Times New Roman" w:hAnsi="Times New Roman" w:cs="Times New Roman"/>
          <w:color w:val="000000" w:themeColor="text1"/>
          <w:sz w:val="20"/>
        </w:rPr>
        <w:t>gibi</w:t>
      </w:r>
      <w:proofErr w:type="spellEnd"/>
      <w:r w:rsidR="008E56B8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8E56B8">
        <w:rPr>
          <w:rFonts w:ascii="Times New Roman" w:hAnsi="Times New Roman" w:cs="Times New Roman"/>
          <w:color w:val="000000" w:themeColor="text1"/>
          <w:sz w:val="20"/>
        </w:rPr>
        <w:t>gibi</w:t>
      </w:r>
      <w:proofErr w:type="spellEnd"/>
      <w:r w:rsidR="008E56B8">
        <w:rPr>
          <w:rFonts w:ascii="Times New Roman" w:hAnsi="Times New Roman" w:cs="Times New Roman"/>
          <w:color w:val="000000" w:themeColor="text1"/>
          <w:sz w:val="20"/>
        </w:rPr>
        <w:t>.</w:t>
      </w:r>
      <w:r w:rsidRPr="00BD2964">
        <w:rPr>
          <w:rFonts w:ascii="Times New Roman" w:hAnsi="Times New Roman" w:cs="Times New Roman"/>
          <w:color w:val="000000" w:themeColor="text1"/>
          <w:sz w:val="20"/>
        </w:rPr>
        <w:t>)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6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07.04 – 13.04.2026</w:t>
      </w:r>
    </w:p>
    <w:p w:rsidR="006C3B13" w:rsidRPr="00BD2964" w:rsidRDefault="00BD2964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>6</w:t>
      </w:r>
      <w:r w:rsidR="008E56B8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8E56B8">
        <w:rPr>
          <w:rFonts w:ascii="Times New Roman" w:hAnsi="Times New Roman" w:cs="Times New Roman"/>
          <w:b/>
          <w:color w:val="000000" w:themeColor="text1"/>
        </w:rPr>
        <w:t>Kullanım</w:t>
      </w:r>
      <w:proofErr w:type="spellEnd"/>
      <w:r w:rsidR="008E56B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8E56B8">
        <w:rPr>
          <w:rFonts w:ascii="Times New Roman" w:hAnsi="Times New Roman" w:cs="Times New Roman"/>
          <w:b/>
          <w:color w:val="000000" w:themeColor="text1"/>
        </w:rPr>
        <w:t>Kolaylığı</w:t>
      </w:r>
      <w:proofErr w:type="spellEnd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Kullanıcının mimari seçimi ve animasyonlu geçiş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Tradeoff analizi arayüzü tamamlama</w:t>
      </w:r>
    </w:p>
    <w:p w:rsidR="006C3B13" w:rsidRPr="00BD2964" w:rsidRDefault="00BE0BF5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Proje oluşturma, adlandırma ve silme işlevleri</w:t>
      </w:r>
    </w:p>
    <w:p w:rsidR="006C3B13" w:rsidRPr="00BD2964" w:rsidRDefault="00BE0BF5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Proje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listesi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arayüzü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tasarımı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7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14.04 – 20.04.2026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7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Proje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Yönetimi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Kalıcı Depolama</w:t>
      </w:r>
    </w:p>
    <w:p w:rsidR="00AF508D" w:rsidRPr="00AF508D" w:rsidRDefault="00FB0CDD" w:rsidP="00AF508D">
      <w:pPr>
        <w:spacing w:after="20"/>
        <w:ind w:left="283"/>
        <w:rPr>
          <w:rFonts w:ascii="Times New Roman" w:hAnsi="Times New Roman" w:cs="Times New Roman"/>
          <w:color w:val="000000" w:themeColor="text1"/>
          <w:sz w:val="20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Proje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bazlı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r w:rsidR="00AF508D">
        <w:rPr>
          <w:rFonts w:ascii="Times New Roman" w:hAnsi="Times New Roman" w:cs="Times New Roman"/>
          <w:color w:val="000000" w:themeColor="text1"/>
          <w:sz w:val="20"/>
        </w:rPr>
        <w:t xml:space="preserve">checkpoint </w:t>
      </w:r>
      <w:proofErr w:type="spellStart"/>
      <w:r w:rsidR="00AF508D">
        <w:rPr>
          <w:rFonts w:ascii="Times New Roman" w:hAnsi="Times New Roman" w:cs="Times New Roman"/>
          <w:color w:val="000000" w:themeColor="text1"/>
          <w:sz w:val="20"/>
        </w:rPr>
        <w:t>geçmişi</w:t>
      </w:r>
      <w:proofErr w:type="spellEnd"/>
      <w:r w:rsidR="00AF508D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AF508D">
        <w:rPr>
          <w:rFonts w:ascii="Times New Roman" w:hAnsi="Times New Roman" w:cs="Times New Roman"/>
          <w:color w:val="000000" w:themeColor="text1"/>
          <w:sz w:val="20"/>
        </w:rPr>
        <w:t>görüntüleyebilme</w:t>
      </w:r>
      <w:proofErr w:type="spellEnd"/>
      <w:r w:rsidR="00AF508D">
        <w:rPr>
          <w:rFonts w:ascii="Times New Roman" w:hAnsi="Times New Roman" w:cs="Times New Roman"/>
          <w:color w:val="000000" w:themeColor="text1"/>
          <w:sz w:val="20"/>
        </w:rPr>
        <w:t xml:space="preserve"> </w:t>
      </w:r>
    </w:p>
    <w:p w:rsidR="006C3B13" w:rsidRPr="00BD2964" w:rsidRDefault="00AF508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JSON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formatında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dışa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/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içe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aktarma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opsiyonel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belki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olmayabilir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>)</w:t>
      </w:r>
    </w:p>
    <w:p w:rsidR="006C3B13" w:rsidRPr="00BD2964" w:rsidRDefault="00AF508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Son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açılan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projeyi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hatırlama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özelliği</w:t>
      </w:r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8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21.04 – 27.04.2026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8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Platform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Çıktısı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Dışa Aktarım</w:t>
      </w:r>
    </w:p>
    <w:p w:rsidR="006C3B13" w:rsidRPr="00BD2964" w:rsidRDefault="00AF508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Yapılandırılmış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metin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çıktısı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üretme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(dosya yapısı, komutlar)</w:t>
      </w:r>
    </w:p>
    <w:p w:rsidR="006C3B13" w:rsidRPr="00BD2964" w:rsidRDefault="00AF508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Claude Code, Antigravity,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OpenClaw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uyumlu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çıktı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verebilme</w:t>
      </w:r>
      <w:proofErr w:type="spellEnd"/>
    </w:p>
    <w:p w:rsidR="006C3B13" w:rsidRPr="00BD2964" w:rsidRDefault="00AF508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Docker Compose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dosyası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oluşturma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9 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28.04 – 04.05.2026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9 :</w:t>
      </w:r>
      <w:proofErr w:type="gram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Dışa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Aktarım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Tamamlama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Çıktı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görüntüleme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kopyalama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arayüzü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PDF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olarak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mimari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diyagram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dışa aktarma</w:t>
      </w:r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Dışa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aktarım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işlevi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testleri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10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05.05 – 11.05.2026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 xml:space="preserve">10 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>:</w:t>
      </w:r>
      <w:proofErr w:type="gram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Gereksinim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Kartları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ve Kullanıcı Rehberliği</w:t>
      </w:r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Flashcard</w:t>
      </w:r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tarzı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gereksinim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kartları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arayüzü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Kullanıcıya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yardımcı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sorular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sorma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sistemi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Cevaplara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göre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önerilen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bileşen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teknoloji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listesi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11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12.05 – 18.05.2026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11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Rehberlik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Tamamlama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Gereksinim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kartlarından otomatik mimari taslağı oluşturma</w:t>
      </w:r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Uygulama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içi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kullanıcı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kılavuzu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gibi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bir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sistem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Soru-cevap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testleri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12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19.05 – 25.05.2026</w:t>
      </w:r>
    </w:p>
    <w:p w:rsidR="006C3B13" w:rsidRPr="00BD2964" w:rsidRDefault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12</w:t>
      </w:r>
      <w:r w:rsidR="006358E3">
        <w:rPr>
          <w:rFonts w:ascii="Times New Roman" w:hAnsi="Times New Roman" w:cs="Times New Roman"/>
          <w:b/>
          <w:color w:val="000000" w:themeColor="text1"/>
        </w:rPr>
        <w:t xml:space="preserve">: Test </w:t>
      </w:r>
      <w:proofErr w:type="spellStart"/>
      <w:r w:rsidR="006358E3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Performans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6358E3">
        <w:rPr>
          <w:rFonts w:ascii="Times New Roman" w:hAnsi="Times New Roman" w:cs="Times New Roman"/>
          <w:b/>
          <w:color w:val="000000" w:themeColor="text1"/>
        </w:rPr>
        <w:t>İyileştirmesi</w:t>
      </w:r>
      <w:proofErr w:type="spellEnd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Birim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testleri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Büyük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örnekler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ile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test</w:t>
      </w:r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Klavye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kısayolları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erişilebilirlik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6358E3">
        <w:rPr>
          <w:rFonts w:ascii="Times New Roman" w:hAnsi="Times New Roman" w:cs="Times New Roman"/>
          <w:color w:val="000000" w:themeColor="text1"/>
          <w:sz w:val="20"/>
        </w:rPr>
        <w:t>özelliklerinin</w:t>
      </w:r>
      <w:proofErr w:type="spellEnd"/>
      <w:r w:rsidR="006358E3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6358E3">
        <w:rPr>
          <w:rFonts w:ascii="Times New Roman" w:hAnsi="Times New Roman" w:cs="Times New Roman"/>
          <w:color w:val="000000" w:themeColor="text1"/>
          <w:sz w:val="20"/>
        </w:rPr>
        <w:t>eklenmesi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13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26.05 – 01.06.2026</w:t>
      </w:r>
    </w:p>
    <w:p w:rsidR="006C3B13" w:rsidRPr="00BD2964" w:rsidRDefault="00BD2964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>13</w:t>
      </w:r>
      <w:r w:rsidR="008E56B8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3333B9">
        <w:rPr>
          <w:rFonts w:ascii="Times New Roman" w:hAnsi="Times New Roman" w:cs="Times New Roman"/>
          <w:b/>
          <w:color w:val="000000" w:themeColor="text1"/>
        </w:rPr>
        <w:t>Optimizasyon</w:t>
      </w:r>
      <w:proofErr w:type="spellEnd"/>
      <w:r w:rsidR="003333B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3333B9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3333B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3333B9">
        <w:rPr>
          <w:rFonts w:ascii="Times New Roman" w:hAnsi="Times New Roman" w:cs="Times New Roman"/>
          <w:b/>
          <w:color w:val="000000" w:themeColor="text1"/>
        </w:rPr>
        <w:t>Uyumluluk</w:t>
      </w:r>
      <w:proofErr w:type="spellEnd"/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Mobil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tablet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</w:rPr>
        <w:t>uyumluluğu</w:t>
      </w:r>
      <w:proofErr w:type="spellEnd"/>
      <w:r>
        <w:rPr>
          <w:rFonts w:ascii="Times New Roman" w:hAnsi="Times New Roman" w:cs="Times New Roman"/>
          <w:color w:val="000000" w:themeColor="text1"/>
          <w:sz w:val="20"/>
        </w:rPr>
        <w:t xml:space="preserve"> </w:t>
      </w:r>
    </w:p>
    <w:p w:rsidR="006C3B13" w:rsidRPr="00BD2964" w:rsidRDefault="006358E3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Performans</w:t>
      </w:r>
      <w:proofErr w:type="spellEnd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color w:val="000000" w:themeColor="text1"/>
          <w:sz w:val="20"/>
        </w:rPr>
        <w:t>optimizasyonları</w:t>
      </w:r>
      <w:proofErr w:type="spellEnd"/>
    </w:p>
    <w:p w:rsidR="006C3B13" w:rsidRPr="00BD2964" w:rsidRDefault="00BD6EE1">
      <w:pPr>
        <w:spacing w:before="280" w:after="8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Hafta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14  </w:t>
      </w:r>
      <w:r w:rsidR="00FB0CDD" w:rsidRPr="00BD2964">
        <w:rPr>
          <w:rFonts w:ascii="Times New Roman" w:hAnsi="Times New Roman" w:cs="Times New Roman"/>
          <w:b/>
          <w:color w:val="000000" w:themeColor="text1"/>
          <w:sz w:val="24"/>
        </w:rPr>
        <w:t xml:space="preserve">  02.06 – 09.06.2026</w:t>
      </w:r>
    </w:p>
    <w:p w:rsidR="006C3B13" w:rsidRPr="00BD2964" w:rsidRDefault="00BD2964" w:rsidP="00BD2964">
      <w:pPr>
        <w:spacing w:after="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İş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paketi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14</w:t>
      </w:r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Dokümantasyon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ve</w:t>
      </w:r>
      <w:proofErr w:type="spellEnd"/>
      <w:r w:rsidR="00FB0CDD" w:rsidRPr="00BD2964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FB0CDD" w:rsidRPr="00BD2964">
        <w:rPr>
          <w:rFonts w:ascii="Times New Roman" w:hAnsi="Times New Roman" w:cs="Times New Roman"/>
          <w:b/>
          <w:color w:val="000000" w:themeColor="text1"/>
        </w:rPr>
        <w:t>Sunum</w:t>
      </w:r>
      <w:proofErr w:type="spellEnd"/>
    </w:p>
    <w:p w:rsidR="006C3B13" w:rsidRPr="00BD2964" w:rsidRDefault="00FB0CDD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Final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sunum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dosyası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(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slayt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>) hazırlama</w:t>
      </w:r>
    </w:p>
    <w:p w:rsidR="006C3B13" w:rsidRPr="00BD2964" w:rsidRDefault="00FB0CDD" w:rsidP="00D81710">
      <w:pPr>
        <w:spacing w:after="20"/>
        <w:ind w:left="283"/>
        <w:rPr>
          <w:rFonts w:ascii="Times New Roman" w:hAnsi="Times New Roman" w:cs="Times New Roman"/>
          <w:color w:val="000000" w:themeColor="text1"/>
        </w:rPr>
      </w:pPr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 Son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kontroller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ve</w:t>
      </w:r>
      <w:proofErr w:type="spellEnd"/>
      <w:r w:rsidRPr="00BD2964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Pr="00BD2964">
        <w:rPr>
          <w:rFonts w:ascii="Times New Roman" w:hAnsi="Times New Roman" w:cs="Times New Roman"/>
          <w:color w:val="000000" w:themeColor="text1"/>
          <w:sz w:val="20"/>
        </w:rPr>
        <w:t>teslim</w:t>
      </w:r>
      <w:proofErr w:type="spellEnd"/>
    </w:p>
    <w:sectPr w:rsidR="006C3B13" w:rsidRPr="00BD296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3B9"/>
    <w:rsid w:val="006358E3"/>
    <w:rsid w:val="006C3B13"/>
    <w:rsid w:val="008E56B8"/>
    <w:rsid w:val="00AA1D8D"/>
    <w:rsid w:val="00AF508D"/>
    <w:rsid w:val="00B47730"/>
    <w:rsid w:val="00BD2964"/>
    <w:rsid w:val="00BD6EE1"/>
    <w:rsid w:val="00BE0BF5"/>
    <w:rsid w:val="00CB0664"/>
    <w:rsid w:val="00D81710"/>
    <w:rsid w:val="00FB0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EBF59C0-4018-4114-8374-C328AC9A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52B91E-2F08-445A-BF8C-4BBD8706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hesabı</cp:lastModifiedBy>
  <cp:revision>8</cp:revision>
  <dcterms:created xsi:type="dcterms:W3CDTF">2013-12-23T23:15:00Z</dcterms:created>
  <dcterms:modified xsi:type="dcterms:W3CDTF">2026-03-10T21:08:00Z</dcterms:modified>
  <cp:category/>
</cp:coreProperties>
</file>